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微軟正黑體"/>
          <w:b/>
          <w:i w:val="0"/>
          <w:color w:val="064E3B"/>
          <w:sz w:val="60"/>
        </w:rPr>
        <w:t>傑丞建築機構</w:t>
      </w:r>
    </w:p>
    <w:p>
      <w:pPr>
        <w:spacing w:after="40"/>
        <w:jc w:val="center"/>
      </w:pPr>
      <w:r>
        <w:rPr>
          <w:rFonts w:ascii="Calibri" w:hAnsi="Calibri" w:eastAsia="微軟正黑體"/>
          <w:b/>
          <w:i w:val="0"/>
          <w:color w:val="1C1A17"/>
          <w:sz w:val="44"/>
        </w:rPr>
        <w:t>官方網站</w:t>
      </w:r>
    </w:p>
    <w:p>
      <w:pPr>
        <w:jc w:val="center"/>
      </w:pPr>
      <w:r>
        <w:rPr>
          <w:rFonts w:ascii="Calibri" w:hAnsi="Calibri" w:eastAsia="微軟正黑體"/>
          <w:b/>
          <w:i w:val="0"/>
          <w:color w:val="1C1A17"/>
          <w:sz w:val="52"/>
        </w:rPr>
        <w:t>維 護 操 作 手 冊</w:t>
      </w:r>
    </w:p>
    <w:p>
      <w:pPr>
        <w:spacing w:before="320"/>
        <w:jc w:val="center"/>
      </w:pPr>
      <w:r>
        <w:rPr>
          <w:rFonts w:ascii="Calibri" w:hAnsi="Calibri" w:eastAsia="微軟正黑體"/>
          <w:b w:val="0"/>
          <w:i/>
          <w:color w:val="555555"/>
          <w:sz w:val="26"/>
        </w:rPr>
        <w:t>— 給行政 ‧ 美編同仁的零程式基礎指南 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正式網站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1"/>
              </w:rPr>
              <w:t>https://jeremy0819.github.io/jieceng-web/</w:t>
            </w:r>
          </w:p>
        </w:tc>
      </w:tr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原始碼倉庫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1"/>
              </w:rPr>
              <w:t>https://github.com/jeremy0819/jieceng-web</w:t>
            </w:r>
          </w:p>
        </w:tc>
      </w:tr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適用對象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1"/>
              </w:rPr>
              <w:t>完全不懂程式、會用滑鼠與打字即可</w:t>
            </w:r>
          </w:p>
        </w:tc>
      </w:tr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操作環境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1"/>
              </w:rPr>
              <w:t>只要瀏覽器，不必在電腦安裝任何軟體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 w:eastAsia="微軟正黑體"/>
          <w:b w:val="0"/>
          <w:i w:val="0"/>
          <w:color w:val="555555"/>
          <w:sz w:val="20"/>
        </w:rPr>
        <w:t>版本日期：2026 年 6 月　|　內部文件，請勿外流</w:t>
      </w:r>
    </w:p>
    <w:p>
      <w:r>
        <w:br w:type="page"/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給第一次接手的你</w:t>
      </w: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這份手冊是專門寫給「不會寫程式」的同仁看的。網站雖然看起來很專業，但日常要維護的，其實只是「換文字」和「換圖片」這兩件事。</w:t>
      </w: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你完全不需要安裝任何軟體，也不需要懂任何程式語言。所有動作都在 GitHub 這個網站上，用滑鼠點一點、用鍵盤打打字就能完成。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最重要的一句話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只改「引號中間」或「文字標籤中間」的文字，不要去動引號、逗號、括號這些符號。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把符號想成是「裝文字的盒子」——你只換盒子裡的東西，不要打破盒子。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照著步驟做，真的很安全。萬一改壞了，第十一章也教你怎麼一鍵還原。放輕鬆，開始吧！</w:t>
      </w:r>
    </w:p>
    <w:p>
      <w:r>
        <w:br w:type="page"/>
      </w:r>
    </w:p>
    <w:p>
      <w:pPr>
        <w:pBdr>
          <w:bottom w:val="single" w:sz="12" w:space="4" w:color="064E3B"/>
        </w:pBdr>
      </w:pPr>
      <w:r>
        <w:rPr>
          <w:rFonts w:ascii="Calibri" w:hAnsi="Calibri" w:eastAsia="微軟正黑體"/>
          <w:b/>
          <w:i w:val="0"/>
          <w:color w:val="064E3B"/>
          <w:sz w:val="36"/>
        </w:rPr>
        <w:t>目 錄</w:t>
      </w:r>
    </w:p>
    <w:p/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第一章　先搞懂三個名詞（5 分鐘看懂全貌）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第二章　網站是怎麼自動上線的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第三章　修改文字內容（最常用）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第四章　更換與新增圖片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第五章　新增一個建案（三步驟）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第六章　維護都更說明會場次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第七章　修改聯絡資訊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第八章　iHome 5.0 五大宅資料維護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第九章　網站有哪些頁面（功能一覽）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第十章　我想改 OO，要去哪個檔案？（檔案地圖）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第十一章　出問題了怎麼辦（含一鍵還原）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第十二章　維護黃金守則（護身符）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附錄 A　GitHub Pages 來源設定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附錄 B　倉庫所有權轉移 SOP</w:t>
      </w:r>
    </w:p>
    <w:p>
      <w:pPr>
        <w:spacing w:after="100"/>
        <w:ind w:left="227"/>
      </w:pPr>
      <w:r>
        <w:rPr>
          <w:rFonts w:ascii="Calibri" w:hAnsi="Calibri" w:eastAsia="微軟正黑體"/>
          <w:b/>
          <w:i w:val="0"/>
          <w:color w:val="10986B"/>
          <w:sz w:val="24"/>
        </w:rPr>
        <w:t xml:space="preserve">›  </w:t>
      </w:r>
      <w:r>
        <w:rPr>
          <w:rFonts w:ascii="Calibri" w:hAnsi="Calibri" w:eastAsia="微軟正黑體"/>
          <w:b w:val="0"/>
          <w:i w:val="0"/>
          <w:color w:val="1C1A17"/>
          <w:sz w:val="23"/>
        </w:rPr>
        <w:t>附錄 C　給工程師的部署架構說明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第一章  </w:t>
      </w:r>
      <w:r>
        <w:rPr>
          <w:rFonts w:ascii="Calibri" w:hAnsi="Calibri" w:eastAsia="微軟正黑體"/>
          <w:b/>
          <w:i w:val="0"/>
          <w:color w:val="064E3B"/>
          <w:sz w:val="40"/>
        </w:rPr>
        <w:t>先搞懂三個名詞</w:t>
      </w:r>
    </w:p>
    <w:p>
      <w:pPr>
        <w:spacing w:after="40"/>
      </w:pP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在動手之前，先用 5 分鐘認識三個名詞。看懂這張表，你就懂了整個網站的運作邏輯。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名詞</w:t>
            </w:r>
          </w:p>
        </w:tc>
        <w:tc>
          <w:tcPr>
            <w:tcW w:type="dxa" w:w="6520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白話解釋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GitHub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存放網站「原始檔案」的雲端空間。所有修改都從這裡開始，網址是 github.com/jeremy0819/jieceng-web。</w:t>
            </w:r>
          </w:p>
        </w:tc>
      </w:tr>
      <w:tr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main 分支</w:t>
            </w:r>
          </w:p>
        </w:tc>
        <w:tc>
          <w:tcPr>
            <w:tcW w:type="dxa" w:w="6520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正式版本。只要把修改存進 main，網站機器人就會自動更新。（你只需要認得 main 這個字）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GitHub Actions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自動化機器人。你存檔後，它會在 2～5 分鐘內自動把網站重新蓋好並上線，你什麼都不用做。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絕對要記住：倉庫必須維持「公開 Public」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如果有人把倉庫改成「私人 Private」，網站會立刻變成打不開（404）。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這是最常見的「網站突然壞掉」原因，請務必避免。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第二章  </w:t>
      </w:r>
      <w:r>
        <w:rPr>
          <w:rFonts w:ascii="Calibri" w:hAnsi="Calibri" w:eastAsia="微軟正黑體"/>
          <w:b/>
          <w:i w:val="0"/>
          <w:color w:val="064E3B"/>
          <w:sz w:val="40"/>
        </w:rPr>
        <w:t>網站是怎麼自動上線的</w:t>
      </w:r>
    </w:p>
    <w:p>
      <w:pPr>
        <w:spacing w:after="40"/>
      </w:pP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你不需要懂技術細節，只要知道「存檔後等幾分鐘，網站就會自己更新」。流程如下：</w:t>
      </w:r>
    </w:p>
    <w:p>
      <w:pPr>
        <w:spacing w:after="100"/>
        <w:ind w:left="283"/>
      </w:pPr>
      <w:r>
        <w:rPr>
          <w:rFonts w:ascii="Calibri" w:hAnsi="Calibri" w:eastAsia="微軟正黑體"/>
          <w:b/>
          <w:i w:val="0"/>
          <w:color w:val="FFFFFF"/>
          <w:sz w:val="21"/>
        </w:rPr>
        <w:t xml:space="preserve">  STEP 1  </w:t>
      </w:r>
      <w:r>
        <w:rPr>
          <w:rFonts w:ascii="Calibri" w:hAnsi="Calibri" w:eastAsia="微軟正黑體"/>
          <w:b/>
          <w:i w:val="0"/>
          <w:color w:val="10986B"/>
          <w:sz w:val="22"/>
        </w:rPr>
        <w:t xml:space="preserve">  →  </w:t>
      </w:r>
      <w:r>
        <w:rPr>
          <w:rFonts w:ascii="Calibri" w:hAnsi="Calibri" w:eastAsia="微軟正黑體"/>
          <w:b w:val="0"/>
          <w:i w:val="0"/>
          <w:sz w:val="22"/>
        </w:rPr>
        <w:t>你在 GitHub 上修改文字或圖片（記得是在 main 分支）</w:t>
      </w:r>
    </w:p>
    <w:p>
      <w:pPr>
        <w:spacing w:after="100"/>
        <w:ind w:left="283"/>
      </w:pPr>
      <w:r>
        <w:rPr>
          <w:rFonts w:ascii="Calibri" w:hAnsi="Calibri" w:eastAsia="微軟正黑體"/>
          <w:b/>
          <w:i w:val="0"/>
          <w:color w:val="FFFFFF"/>
          <w:sz w:val="21"/>
        </w:rPr>
        <w:t xml:space="preserve">  STEP 2  </w:t>
      </w:r>
      <w:r>
        <w:rPr>
          <w:rFonts w:ascii="Calibri" w:hAnsi="Calibri" w:eastAsia="微軟正黑體"/>
          <w:b/>
          <w:i w:val="0"/>
          <w:color w:val="10986B"/>
          <w:sz w:val="22"/>
        </w:rPr>
        <w:t xml:space="preserve">  →  </w:t>
      </w:r>
      <w:r>
        <w:rPr>
          <w:rFonts w:ascii="Calibri" w:hAnsi="Calibri" w:eastAsia="微軟正黑體"/>
          <w:b w:val="0"/>
          <w:i w:val="0"/>
          <w:sz w:val="22"/>
        </w:rPr>
        <w:t>按下綠色的「Commit changes（儲存）」按鈕</w:t>
      </w:r>
    </w:p>
    <w:p>
      <w:pPr>
        <w:spacing w:after="100"/>
        <w:ind w:left="283"/>
      </w:pPr>
      <w:r>
        <w:rPr>
          <w:rFonts w:ascii="Calibri" w:hAnsi="Calibri" w:eastAsia="微軟正黑體"/>
          <w:b/>
          <w:i w:val="0"/>
          <w:color w:val="FFFFFF"/>
          <w:sz w:val="21"/>
        </w:rPr>
        <w:t xml:space="preserve">  STEP 3  </w:t>
      </w:r>
      <w:r>
        <w:rPr>
          <w:rFonts w:ascii="Calibri" w:hAnsi="Calibri" w:eastAsia="微軟正黑體"/>
          <w:b/>
          <w:i w:val="0"/>
          <w:color w:val="10986B"/>
          <w:sz w:val="22"/>
        </w:rPr>
        <w:t xml:space="preserve">  →  </w:t>
      </w:r>
      <w:r>
        <w:rPr>
          <w:rFonts w:ascii="Calibri" w:hAnsi="Calibri" w:eastAsia="微軟正黑體"/>
          <w:b w:val="0"/>
          <w:i w:val="0"/>
          <w:sz w:val="22"/>
        </w:rPr>
        <w:t>機器人自動開始工作（約 2～5 分鐘）：重新編譯網站 → 推送上線</w:t>
      </w:r>
    </w:p>
    <w:p>
      <w:pPr>
        <w:spacing w:after="100"/>
        <w:ind w:left="283"/>
      </w:pPr>
      <w:r>
        <w:rPr>
          <w:rFonts w:ascii="Calibri" w:hAnsi="Calibri" w:eastAsia="微軟正黑體"/>
          <w:b/>
          <w:i w:val="0"/>
          <w:color w:val="FFFFFF"/>
          <w:sz w:val="21"/>
        </w:rPr>
        <w:t xml:space="preserve">  STEP 4  </w:t>
      </w:r>
      <w:r>
        <w:rPr>
          <w:rFonts w:ascii="Calibri" w:hAnsi="Calibri" w:eastAsia="微軟正黑體"/>
          <w:b/>
          <w:i w:val="0"/>
          <w:color w:val="10986B"/>
          <w:sz w:val="22"/>
        </w:rPr>
        <w:t xml:space="preserve">  →  </w:t>
      </w:r>
      <w:r>
        <w:rPr>
          <w:rFonts w:ascii="Calibri" w:hAnsi="Calibri" w:eastAsia="微軟正黑體"/>
          <w:b w:val="0"/>
          <w:i w:val="0"/>
          <w:sz w:val="22"/>
        </w:rPr>
        <w:t>網站自動更新完成！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怎麼知道機器人做完了？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到 GitHub 倉庫上方的「Actions」分頁查看最新一筆紀錄。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看到綠色打勾 ✓ = 成功上線；看到紅色叉叉 ✗ = 有問題（請看第十一章）。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第三章  </w:t>
      </w:r>
      <w:r>
        <w:rPr>
          <w:rFonts w:ascii="Calibri" w:hAnsi="Calibri" w:eastAsia="微軟正黑體"/>
          <w:b/>
          <w:i w:val="0"/>
          <w:color w:val="064E3B"/>
          <w:sz w:val="40"/>
        </w:rPr>
        <w:t>修改文字內容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黃金原則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只改「引號中間」的文字，不要動引號、逗號、括號等任何符號。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動到符號 = 網站可能會壞掉。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實際操作：以修改建案介紹為例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打開網址 github.com/jeremy0819/jieceng-web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點進 composables 資料夾 → 點開 useProjects.ts 這個檔案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點畫面右上角的「鉛筆圖示 ✏️」，進入編輯模式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按鍵盤 Ctrl + F，輸入你要找的建案名稱（例如「印象羅芙」）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5. </w:t>
      </w:r>
      <w:r>
        <w:rPr>
          <w:rFonts w:ascii="Calibri" w:hAnsi="Calibri" w:eastAsia="微軟正黑體"/>
          <w:b w:val="0"/>
          <w:i w:val="0"/>
          <w:sz w:val="22"/>
        </w:rPr>
        <w:t>只修改單引號 ' 中間的文字，例如：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1C1A17"/>
          </w:tcPr>
          <w:p>
            <w:pPr>
              <w:spacing w:after="0"/>
            </w:pPr>
            <w:r/>
            <w:r>
              <w:rPr>
                <w:rFonts w:ascii="Calibri" w:hAnsi="Calibri" w:eastAsia="微軟正黑體"/>
                <w:color w:val="E8E6E0"/>
                <w:sz w:val="19"/>
              </w:rPr>
              <w:t>改之前： description: '台灣首座六大標章認證豪宅。',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>改之後： description: '台灣首座榮獲六大建築標章的精品住宅。',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6. </w:t>
      </w:r>
      <w:r>
        <w:rPr>
          <w:rFonts w:ascii="Calibri" w:hAnsi="Calibri" w:eastAsia="微軟正黑體"/>
          <w:b w:val="0"/>
          <w:i w:val="0"/>
          <w:sz w:val="22"/>
        </w:rPr>
        <w:t>捲到頁面最下方 →「Commit changes」→ 在說明欄填寫你做了什麼（例如：修改印象羅芙描述）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7. </w:t>
      </w:r>
      <w:r>
        <w:rPr>
          <w:rFonts w:ascii="Calibri" w:hAnsi="Calibri" w:eastAsia="微軟正黑體"/>
          <w:b w:val="0"/>
          <w:i w:val="0"/>
          <w:sz w:val="22"/>
        </w:rPr>
        <w:t>確認選「Commit directly to the main branch」→ 按綠色「Commit changes」完成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各頁面文字，對應哪個檔案？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你想改的頁面</w:t>
            </w:r>
          </w:p>
        </w:tc>
        <w:tc>
          <w:tcPr>
            <w:tcW w:type="dxa" w:w="4252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要打開的檔案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首頁標語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pages/index.vue</w:t>
            </w:r>
          </w:p>
        </w:tc>
      </w:tr>
      <w:tr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關於我們（品牌故事、里程碑）</w:t>
            </w:r>
          </w:p>
        </w:tc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pages/about.vue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全案管理 PCM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pages/pcm.vue</w:t>
            </w:r>
          </w:p>
        </w:tc>
      </w:tr>
      <w:tr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5.0 五大宅</w:t>
            </w:r>
          </w:p>
        </w:tc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pages/ihome.vue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建案精選集（頁面介紹文字）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pages/portfolio.vue</w:t>
            </w:r>
          </w:p>
        </w:tc>
      </w:tr>
      <w:tr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都更說明會（說明文字）</w:t>
            </w:r>
          </w:p>
        </w:tc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pages/briefing.vue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標章介紹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pages/presentations.vue</w:t>
            </w:r>
          </w:p>
        </w:tc>
      </w:tr>
      <w:tr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聯絡我們</w:t>
            </w:r>
          </w:p>
        </w:tc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建案資料（標題、描述、亮點）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composables/useProjects.ts</w:t>
            </w:r>
          </w:p>
        </w:tc>
      </w:tr>
      <w:tr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五大宅詳細說明</w:t>
            </w:r>
          </w:p>
        </w:tc>
        <w:tc>
          <w:tcPr>
            <w:tcW w:type="dxa" w:w="4252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composables/useIHome.ts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小提醒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.vue 檔裡的文字有時夾在 &gt; 和 &lt; 之間，例如 &lt;p&gt;這是文字&lt;/p&gt;。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一樣只改中間的文字，不要動到 &lt; 和 &gt; 這兩個符號。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第四章  </w:t>
      </w:r>
      <w:r>
        <w:rPr>
          <w:rFonts w:ascii="Calibri" w:hAnsi="Calibri" w:eastAsia="微軟正黑體"/>
          <w:b/>
          <w:i w:val="0"/>
          <w:color w:val="064E3B"/>
          <w:sz w:val="40"/>
        </w:rPr>
        <w:t>更換與新增圖片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所有圖片都放在 public/image/ 這個資料夾裡。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目前的圖片清單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檔名</w:t>
            </w:r>
          </w:p>
        </w:tc>
        <w:tc>
          <w:tcPr>
            <w:tcW w:type="dxa" w:w="5386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hero-background.jpg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各頁面 Hero 大圖背景、首頁主視覺</w:t>
            </w:r>
          </w:p>
        </w:tc>
      </w:tr>
      <w:tr>
        <w:tc>
          <w:tcPr>
            <w:tcW w:type="dxa" w:w="3118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project-1.jpg</w:t>
            </w:r>
          </w:p>
        </w:tc>
        <w:tc>
          <w:tcPr>
            <w:tcW w:type="dxa" w:w="5386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印象羅芙 建案圖片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project-2.jpg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印象天裔 建案圖片</w:t>
            </w:r>
          </w:p>
        </w:tc>
      </w:tr>
      <w:tr>
        <w:tc>
          <w:tcPr>
            <w:tcW w:type="dxa" w:w="3118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project-3.jpg</w:t>
            </w:r>
          </w:p>
        </w:tc>
        <w:tc>
          <w:tcPr>
            <w:tcW w:type="dxa" w:w="5386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新店安和段都更案 圖片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project-4.jpg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印象丞裔 建案圖片（兼用於關於我們頁大圖）</w:t>
            </w:r>
          </w:p>
        </w:tc>
      </w:tr>
      <w:tr>
        <w:tc>
          <w:tcPr>
            <w:tcW w:type="dxa" w:w="3118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project-5.jpg</w:t>
            </w:r>
          </w:p>
        </w:tc>
        <w:tc>
          <w:tcPr>
            <w:tcW w:type="dxa" w:w="5386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新竹竹蓮段 建案圖片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換掉現有的圖片（最簡單）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關鍵原則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新圖片的檔名，要和舊圖片「一模一樣」，上傳後就會自動覆蓋。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先進 public/image/ 資料夾，記下要換掉的檔名（例如 project-1.jpg）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在自己電腦把新圖片改成「完全相同的檔名」（例如也叫 project-1.jpg）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color w:val="555555"/>
          <w:sz w:val="22"/>
        </w:rPr>
        <w:t>檔名規則：全英文小寫、不要有中文、不要有空格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color w:val="555555"/>
          <w:sz w:val="22"/>
        </w:rPr>
        <w:t>建議規格：寬度 1600px 以上、檔案 500KB 以內（可用免費網站 TinyPNG 壓縮）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在 public/image/ 頁面，點右上角「Add file → Upload files」，把新圖拖進去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下方 Commit changes → 填說明（例如：更換 project-1 圖片）→ Commit 到 main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5. </w:t>
      </w:r>
      <w:r>
        <w:rPr>
          <w:rFonts w:ascii="Calibri" w:hAnsi="Calibri" w:eastAsia="微軟正黑體"/>
          <w:b w:val="0"/>
          <w:i w:val="0"/>
          <w:sz w:val="22"/>
        </w:rPr>
        <w:t>等 2～5 分鐘，重新整理網站（按 Ctrl + F5）確認圖片換好了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新增一張全新的圖片（給新建案用）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把新圖命名為下一個編號，例如 project-6.jpg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依上面的步驟上傳到 public/image/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到 useProjects.ts 的新建案資料裡，把 image 欄位指向這張新圖（詳見第五章）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第五章  </w:t>
      </w:r>
      <w:r>
        <w:rPr>
          <w:rFonts w:ascii="Calibri" w:hAnsi="Calibri" w:eastAsia="微軟正黑體"/>
          <w:b/>
          <w:i w:val="0"/>
          <w:color w:val="064E3B"/>
          <w:sz w:val="40"/>
        </w:rPr>
        <w:t>新增一個建案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新增建案要改三個地方，缺一不可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① 上傳圖片　→　② 新增建案資料　→　③ 登記頁面路由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其中第③步最容易忘記，漏掉的話新建案的詳情頁會打不開（404）。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步驟一：上傳建案圖片</w:t>
      </w:r>
    </w:p>
    <w:p>
      <w:pPr>
        <w:spacing w:after="8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依照第四章的「新增一張全新的圖片」流程，把圖片上傳到 public/image/。</w:t>
      </w: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color w:val="555555"/>
          <w:sz w:val="22"/>
        </w:rPr>
        <w:t>命名建議：project-6.jpg（數字對應新建案的編號，見步驟二）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步驟二：新增建案資料</w:t>
      </w: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打開 composables/useProjects.ts，點鉛筆 ✏️ 進入編輯，捲到最底部，在最後一個建案的「},」後方，貼上這一段並修改內容：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1C1A17"/>
          </w:tcPr>
          <w:p>
            <w:pPr>
              <w:spacing w:after="0"/>
            </w:pPr>
            <w:r/>
            <w:r>
              <w:rPr>
                <w:rFonts w:ascii="Calibri" w:hAnsi="Calibri" w:eastAsia="微軟正黑體"/>
                <w:color w:val="E8E6E0"/>
                <w:sz w:val="19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id: 6,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title: '傑丞。新建案名稱',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year: 2027,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category: 'residential',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categoryLabel: '住宅建案',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location: '桃園市桃園區',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description: '一句話短介紹（約 20 字以內）。',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fullDescription: '詳細完整介紹，可以寫多一點。',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image: 'image/project-6.jpg',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highlights: [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'亮點一', '亮點二', '亮點三', '亮點四',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specs: {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基地位置: '桃園市桃園區',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完工年份: '2027',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案件類型: '住宅建案',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導入工法: 'iHome 5.0 全系統',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technologies: ['centennial', 'healthy', 'energy'],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},</w:t>
            </w:r>
          </w:p>
        </w:tc>
      </w:tr>
    </w:tbl>
    <w:p>
      <w:pPr>
        <w:spacing w:after="40"/>
      </w:pPr>
    </w:p>
    <w:p>
      <w:pPr>
        <w:spacing w:after="80" w:before="80"/>
        <w:jc w:val="left"/>
      </w:pPr>
      <w:r>
        <w:rPr>
          <w:rFonts w:ascii="Calibri" w:hAnsi="Calibri" w:eastAsia="微軟正黑體"/>
          <w:b/>
          <w:i w:val="0"/>
          <w:sz w:val="22"/>
        </w:rPr>
        <w:t>欄位說明：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283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3969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注意事項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建案編號（數字）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目前最大是 5，新的填 6，依此類推</w:t>
            </w:r>
          </w:p>
        </w:tc>
      </w:tr>
      <w:tr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title</w:t>
            </w:r>
          </w:p>
        </w:tc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建案名稱</w:t>
            </w:r>
          </w:p>
        </w:tc>
        <w:tc>
          <w:tcPr>
            <w:tcW w:type="dxa" w:w="39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慣例格式「傑丞。建案名稱」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year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完工年份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數字，不加引號，例如 2027</w:t>
            </w:r>
          </w:p>
        </w:tc>
      </w:tr>
      <w:tr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category</w:t>
            </w:r>
          </w:p>
        </w:tc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分類代碼</w:t>
            </w:r>
          </w:p>
        </w:tc>
        <w:tc>
          <w:tcPr>
            <w:tcW w:type="dxa" w:w="39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'residential' 住宅 或 'renewal' 都更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categoryLabel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分類中文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'住宅建案' 或 '都更案'</w:t>
            </w:r>
          </w:p>
        </w:tc>
      </w:tr>
      <w:tr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image</w:t>
            </w:r>
          </w:p>
        </w:tc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圖片路徑</w:t>
            </w:r>
          </w:p>
        </w:tc>
        <w:tc>
          <w:tcPr>
            <w:tcW w:type="dxa" w:w="39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開頭不加斜線，格式 image/project-6.jpg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highlights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亮點（固定 4 項）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詳情頁 2×2 版面，要填滿 4 項</w:t>
            </w:r>
          </w:p>
        </w:tc>
      </w:tr>
      <w:tr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technologies</w:t>
            </w:r>
          </w:p>
        </w:tc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工法標籤</w:t>
            </w:r>
          </w:p>
        </w:tc>
        <w:tc>
          <w:tcPr>
            <w:tcW w:type="dxa" w:w="39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決定建案出現在哪些篩選（見下表）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Calibri" w:hAnsi="Calibri" w:eastAsia="微軟正黑體"/>
          <w:b/>
          <w:i w:val="0"/>
          <w:sz w:val="22"/>
        </w:rPr>
        <w:t>technologies 可填的代碼（iHome 五大宅）：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098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2098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中文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'centennial'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百年宅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'smart'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智慧宅</w:t>
            </w:r>
          </w:p>
        </w:tc>
      </w:tr>
      <w:tr>
        <w:tc>
          <w:tcPr>
            <w:tcW w:type="dxa" w:w="2098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'healthy'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健康宅</w:t>
            </w:r>
          </w:p>
        </w:tc>
        <w:tc>
          <w:tcPr>
            <w:tcW w:type="dxa" w:w="2098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'resume'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履歷宅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'energy'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節能宅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步驟三：登記頁面路由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最容易忘記的一步！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漏掉這步，新建案點進去會是 404 找不到頁面。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打開 nuxt.config.ts，點鉛筆 ✏️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按 Ctrl + F 找到 '/project/5'（目前最後一個）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在它後面加一行 '/project/6',（注意前一行結尾要有逗號）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1C1A17"/>
          </w:tcPr>
          <w:p>
            <w:pPr>
              <w:spacing w:after="0"/>
            </w:pPr>
            <w:r/>
            <w:r>
              <w:rPr>
                <w:rFonts w:ascii="Calibri" w:hAnsi="Calibri" w:eastAsia="微軟正黑體"/>
                <w:color w:val="E8E6E0"/>
                <w:sz w:val="19"/>
              </w:rPr>
              <w:t>改之前：          改之後：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'/project/5'      '/project/5',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>]                   '/project/6',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              ]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Commit 到 main，填說明：登記 project 6 路由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步驟四：確認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三個檔案都存檔後，到「Actions」分頁等綠色 ✓（約 2～5 分鐘）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打開 .../portfolio，確認新建案有出現在列表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點進新建案詳情頁，確認不是 404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第六章  </w:t>
      </w:r>
      <w:r>
        <w:rPr>
          <w:rFonts w:ascii="Calibri" w:hAnsi="Calibri" w:eastAsia="微軟正黑體"/>
          <w:b/>
          <w:i w:val="0"/>
          <w:color w:val="064E3B"/>
          <w:sz w:val="40"/>
        </w:rPr>
        <w:t>維護都更說明會場次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說明會場次資料放在 pages/briefing.vue 檔案裡的 upcomingSessions 區塊。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新增一個場次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打開 pages/briefing.vue，點鉛筆 ✏️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按 Ctrl + F 找到 upcomingSessions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在最後一個場次的「},」後方，加入新場次：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1C1A17"/>
          </w:tcPr>
          <w:p>
            <w:pPr>
              <w:spacing w:after="0"/>
            </w:pPr>
            <w:r/>
            <w:r>
              <w:rPr>
                <w:rFonts w:ascii="Calibri" w:hAnsi="Calibri" w:eastAsia="微軟正黑體"/>
                <w:color w:val="E8E6E0"/>
                <w:sz w:val="19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month: 'SEP',          // 月份（英文縮寫）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day: '20',             // 日期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weekday: 'SAT',        // 星期（英文縮寫）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type: '都更說明',      // 類型：都更說明 或 新案說明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title: '場次名稱',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time: '14:00 – 16:00',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location: '地點名稱',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  spots: 15,             // 剩餘名額（數字；不限填 null）</w:t>
            </w:r>
          </w:p>
          <w:p>
            <w:pPr>
              <w:spacing w:after="0"/>
            </w:pPr>
            <w:r>
              <w:rPr>
                <w:rFonts w:ascii="Calibri" w:hAnsi="Calibri" w:eastAsia="微軟正黑體"/>
                <w:color w:val="E8E6E0"/>
                <w:sz w:val="19"/>
              </w:rPr>
              <w:t xml:space="preserve">  },</w:t>
            </w:r>
          </w:p>
        </w:tc>
      </w:tr>
    </w:tbl>
    <w:p>
      <w:pPr>
        <w:spacing w:after="40"/>
      </w:pP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Commit 到 main，填說明：新增 9/20 都更說明會場次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修改 / 刪除場次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/>
          <w:i w:val="0"/>
          <w:color w:val="1C1A17"/>
          <w:sz w:val="22"/>
        </w:rPr>
        <w:t xml:space="preserve">修改現有場次　</w:t>
      </w:r>
      <w:r>
        <w:rPr>
          <w:rFonts w:ascii="Calibri" w:hAnsi="Calibri" w:eastAsia="微軟正黑體"/>
          <w:b w:val="0"/>
          <w:i w:val="0"/>
          <w:sz w:val="22"/>
        </w:rPr>
        <w:t>修改：直接改對應場次的文字，Commit 到 main 即可。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/>
          <w:i w:val="0"/>
          <w:color w:val="1C1A17"/>
          <w:sz w:val="22"/>
        </w:rPr>
        <w:t xml:space="preserve">刪除過期場次　</w:t>
      </w:r>
      <w:r>
        <w:rPr>
          <w:rFonts w:ascii="Calibri" w:hAnsi="Calibri" w:eastAsia="微軟正黑體"/>
          <w:b w:val="0"/>
          <w:i w:val="0"/>
          <w:sz w:val="22"/>
        </w:rPr>
        <w:t>刪除：把整個場次的「{ ... },」區塊刪掉，注意前後逗號正確，Commit 到 main。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貼心提醒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說明會結束後，記得把過期場次刪掉，以免網站顯示舊資訊。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第七章  </w:t>
      </w:r>
      <w:r>
        <w:rPr>
          <w:rFonts w:ascii="Calibri" w:hAnsi="Calibri" w:eastAsia="微軟正黑體"/>
          <w:b/>
          <w:i w:val="0"/>
          <w:color w:val="064E3B"/>
          <w:sz w:val="40"/>
        </w:rPr>
        <w:t>修改聯絡資訊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要改的內容</w:t>
            </w:r>
          </w:p>
        </w:tc>
        <w:tc>
          <w:tcPr>
            <w:tcW w:type="dxa" w:w="453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要打開的檔案</w:t>
            </w:r>
          </w:p>
        </w:tc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搜尋關鍵字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電話號碼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 和 components/TheFooter.vue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2345</w:t>
            </w:r>
          </w:p>
        </w:tc>
      </w:tr>
      <w:tr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地址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 和 components/TheFooter.vue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桃園 或 大興西路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Email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@</w:t>
            </w:r>
          </w:p>
        </w:tc>
      </w:tr>
      <w:tr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Facebook / IG 連結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href="#"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頁尾版權文字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components/TheFooter.vue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JIECENG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注意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電話和地址在「兩個檔案」裡都有，兩個都要改，才能確保全站資訊一致。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第八章  </w:t>
      </w:r>
      <w:r>
        <w:rPr>
          <w:rFonts w:ascii="Calibri" w:hAnsi="Calibri" w:eastAsia="微軟正黑體"/>
          <w:b/>
          <w:i w:val="0"/>
          <w:color w:val="064E3B"/>
          <w:sz w:val="40"/>
        </w:rPr>
        <w:t>iHome 5.0 五大宅資料維護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Calibri" w:hAnsi="Calibri" w:eastAsia="微軟正黑體"/>
          <w:b/>
          <w:i w:val="0"/>
          <w:sz w:val="22"/>
        </w:rPr>
        <w:t>檔案位置：composables/useIHome.ts</w:t>
      </w: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這個檔案控制五大宅的所有說明內容。首頁互動展示、iHome 專頁、導覽列下拉選單都從這裡讀取。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五大宅的資料欄位（以百年宅為例）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2551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453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範例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key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代碼（絕對不能改）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'centennial'</w:t>
            </w:r>
          </w:p>
        </w:tc>
      </w:tr>
      <w:tr>
        <w:tc>
          <w:tcPr>
            <w:tcW w:type="dxa" w:w="1417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num</w:t>
            </w:r>
          </w:p>
        </w:tc>
        <w:tc>
          <w:tcPr>
            <w:tcW w:type="dxa" w:w="255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顯示編號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'01'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title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中文名稱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'百年宅'</w:t>
            </w:r>
          </w:p>
        </w:tc>
      </w:tr>
      <w:tr>
        <w:tc>
          <w:tcPr>
            <w:tcW w:type="dxa" w:w="1417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</w:t>
            </w:r>
          </w:p>
        </w:tc>
        <w:tc>
          <w:tcPr>
            <w:tcW w:type="dxa" w:w="255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英文案名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'Centennial Residence'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dna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品牌 DNA 標語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'百年建築DNA'</w:t>
            </w:r>
          </w:p>
        </w:tc>
      </w:tr>
      <w:tr>
        <w:tc>
          <w:tcPr>
            <w:tcW w:type="dxa" w:w="1417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subtitle</w:t>
            </w:r>
          </w:p>
        </w:tc>
        <w:tc>
          <w:tcPr>
            <w:tcW w:type="dxa" w:w="255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英文小標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'Open Building × SI System'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metric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量化指標大數字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value:'100' unit:'YEARS' caption:'耐久結構年限'</w:t>
            </w:r>
          </w:p>
        </w:tc>
      </w:tr>
      <w:tr>
        <w:tc>
          <w:tcPr>
            <w:tcW w:type="dxa" w:w="1417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desc</w:t>
            </w:r>
          </w:p>
        </w:tc>
        <w:tc>
          <w:tcPr>
            <w:tcW w:type="dxa" w:w="255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主要說明段落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'引入日本 SI 百年宅⋯'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features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工法／設備標籤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['開放建築','結構板純化'⋯]</w:t>
            </w:r>
          </w:p>
        </w:tc>
      </w:tr>
      <w:tr>
        <w:tc>
          <w:tcPr>
            <w:tcW w:type="dxa" w:w="1417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details</w:t>
            </w:r>
          </w:p>
        </w:tc>
        <w:tc>
          <w:tcPr>
            <w:tcW w:type="dxa" w:w="255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兩個核心亮點</w:t>
            </w:r>
          </w:p>
        </w:tc>
        <w:tc>
          <w:tcPr>
            <w:tcW w:type="dxa" w:w="45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[{label:'結構純化', value:'⋯'}]</w:t>
            </w:r>
          </w:p>
        </w:tc>
      </w:tr>
    </w:tbl>
    <w:p>
      <w:pPr>
        <w:spacing w:after="40"/>
      </w:pP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color w:val="555555"/>
          <w:sz w:val="22"/>
        </w:rPr>
        <w:t>目前五大宅的指標數字：百年宅 100 YEARS、健康宅 1 ACH、節能宅 1 LEVEL、智慧宅 0–99 AGE、履歷宅 14290+。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修改說明文字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打開 composables/useIHome.ts，點鉛筆 ✏️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按 Ctrl + F 找到要改的宅名（例如「百年宅」）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只改引號中間的文字，Commit 到 main</w:t>
      </w:r>
    </w:p>
    <w:p>
      <w:pPr>
        <w:spacing w:after="80" w:before="0"/>
        <w:jc w:val="left"/>
      </w:pPr>
      <w:r>
        <w:rPr>
          <w:rFonts w:ascii="Calibri" w:hAnsi="Calibri" w:eastAsia="微軟正黑體"/>
          <w:b w:val="0"/>
          <w:i w:val="0"/>
          <w:color w:val="555555"/>
          <w:sz w:val="22"/>
        </w:rPr>
        <w:t>想改大數字徽章，就找到該宅的 metric 那行，修改 value / unit / caption 引號中的文字。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絕對不能改的欄位：key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key（centennial / healthy / energy / smart / resume）是全站辨識工法的唯一代碼。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一旦改動，所有建案的工法標籤與篩選功能都會失效。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五大宅圖片對照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宅別</w:t>
            </w:r>
          </w:p>
        </w:tc>
        <w:tc>
          <w:tcPr>
            <w:tcW w:type="dxa" w:w="5669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使用圖片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百年宅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project-1.jpg</w:t>
            </w:r>
          </w:p>
        </w:tc>
      </w:tr>
      <w:tr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健康宅</w:t>
            </w:r>
          </w:p>
        </w:tc>
        <w:tc>
          <w:tcPr>
            <w:tcW w:type="dxa" w:w="56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project-2.jpg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節能宅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project-3.jpg</w:t>
            </w:r>
          </w:p>
        </w:tc>
      </w:tr>
      <w:tr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智慧宅</w:t>
            </w:r>
          </w:p>
        </w:tc>
        <w:tc>
          <w:tcPr>
            <w:tcW w:type="dxa" w:w="566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project-4.jpg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履歷宅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hero-background.jpg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第九章  </w:t>
      </w:r>
      <w:r>
        <w:rPr>
          <w:rFonts w:ascii="Calibri" w:hAnsi="Calibri" w:eastAsia="微軟正黑體"/>
          <w:b/>
          <w:i w:val="0"/>
          <w:color w:val="064E3B"/>
          <w:sz w:val="40"/>
        </w:rPr>
        <w:t>網站有哪些頁面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網址</w:t>
            </w:r>
          </w:p>
        </w:tc>
        <w:tc>
          <w:tcPr>
            <w:tcW w:type="dxa" w:w="1701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頁面名稱</w:t>
            </w:r>
          </w:p>
        </w:tc>
        <w:tc>
          <w:tcPr>
            <w:tcW w:type="dxa" w:w="4989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首頁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品牌故事、iHome 5.0 互動展示、精選建案</w:t>
            </w:r>
          </w:p>
        </w:tc>
      </w:tr>
      <w:tr>
        <w:tc>
          <w:tcPr>
            <w:tcW w:type="dxa" w:w="181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/about</w:t>
            </w:r>
          </w:p>
        </w:tc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關於我們</w:t>
            </w:r>
          </w:p>
        </w:tc>
        <w:tc>
          <w:tcPr>
            <w:tcW w:type="dxa" w:w="498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品牌理念、數字統計、企業里程碑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/pcm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全案管理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PCM 服務介紹、流程、FAQ、案例連結</w:t>
            </w:r>
          </w:p>
        </w:tc>
      </w:tr>
      <w:tr>
        <w:tc>
          <w:tcPr>
            <w:tcW w:type="dxa" w:w="181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/ihome</w:t>
            </w:r>
          </w:p>
        </w:tc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5.0</w:t>
            </w:r>
          </w:p>
        </w:tc>
        <w:tc>
          <w:tcPr>
            <w:tcW w:type="dxa" w:w="498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五大宅工法完整說明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/portfolio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建案精選集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建案列表，可依住宅／都更篩選</w:t>
            </w:r>
          </w:p>
        </w:tc>
      </w:tr>
      <w:tr>
        <w:tc>
          <w:tcPr>
            <w:tcW w:type="dxa" w:w="181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/briefing</w:t>
            </w:r>
          </w:p>
        </w:tc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都更說明會</w:t>
            </w:r>
          </w:p>
        </w:tc>
        <w:tc>
          <w:tcPr>
            <w:tcW w:type="dxa" w:w="498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說明會場次、安和段案例、流程、FAQ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/presentations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標章介紹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三大建築標章簡報</w:t>
            </w:r>
          </w:p>
        </w:tc>
      </w:tr>
      <w:tr>
        <w:tc>
          <w:tcPr>
            <w:tcW w:type="dxa" w:w="181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/contact</w:t>
            </w:r>
          </w:p>
        </w:tc>
        <w:tc>
          <w:tcPr>
            <w:tcW w:type="dxa" w:w="1701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聯絡我們</w:t>
            </w:r>
          </w:p>
        </w:tc>
        <w:tc>
          <w:tcPr>
            <w:tcW w:type="dxa" w:w="498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聯絡表單、地址電話、Google Maps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/project/1～5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各建案詳情頁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每個建案的完整資訊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貼心設計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每個建案會自動產生「卷宗編號」（JC-001、JC-002⋯依編號排），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顯示在卡片與詳情頁上，完全不需要手動維護。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第十章  </w:t>
      </w:r>
      <w:r>
        <w:rPr>
          <w:rFonts w:ascii="Calibri" w:hAnsi="Calibri" w:eastAsia="微軟正黑體"/>
          <w:b/>
          <w:i w:val="0"/>
          <w:color w:val="064E3B"/>
          <w:sz w:val="40"/>
        </w:rPr>
        <w:t>檔案地圖</w:t>
      </w:r>
    </w:p>
    <w:p>
      <w:pPr>
        <w:spacing w:after="40"/>
      </w:pP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一張表，快速查到「我想改 OO，要去哪個檔案」。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你想改的東西</w:t>
            </w:r>
          </w:p>
        </w:tc>
        <w:tc>
          <w:tcPr>
            <w:tcW w:type="dxa" w:w="4819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檔案位置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建案資料（全部）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composables/useProjects.ts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五大宅說明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composables/useIHome.ts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建案與背景圖片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public/image/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都更說明會場次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pages/briefing.vue（upcomingSessions）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首頁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pages/index.vue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關於我們（含里程碑）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pages/about.vue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全案管理 PCM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pages/pcm.vue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iHome 5.0 專頁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pages/ihome.vue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建案精選集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pages/portfolio.vue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都更說明會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pages/briefing.vue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標章介紹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pages/presentations.vue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聯絡我們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pages/contact.vue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頁尾（地址、電話、版權）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components/TheFooter.vue</w:t>
            </w:r>
          </w:p>
        </w:tc>
      </w:tr>
      <w:tr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上方導覽列</w:t>
            </w:r>
          </w:p>
        </w:tc>
        <w:tc>
          <w:tcPr>
            <w:tcW w:type="dxa" w:w="4819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components/TheNavbar.vue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網站標題、路由登記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nuxt.config.ts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第十一章  </w:t>
      </w:r>
      <w:r>
        <w:rPr>
          <w:rFonts w:ascii="Calibri" w:hAnsi="Calibri" w:eastAsia="微軟正黑體"/>
          <w:b/>
          <w:i w:val="0"/>
          <w:color w:val="064E3B"/>
          <w:sz w:val="40"/>
        </w:rPr>
        <w:t>出問題了怎麼辦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Q1：網站打開是 404 / 空白頁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確認網址正確：https://jeremy0819.github.io/jieceng-web/（結尾的 /jieceng-web/ 不能少）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到 Actions 分頁，確認最新一筆是綠色 ✓（紅色 ✗ 請看 Q3）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到 Settings → Pages 確認 Source 是 Deploy from a branch、Branch 是 gh-pages、目錄 / (root)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等 5 分鐘後強制重新整理（Ctrl + F5 或 Cmd + Shift + R）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Q2：改了文字但網站沒更新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機器人需要 2～5 分鐘，先到 Actions 確認綠色 ✓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強制重新整理瀏覽器（Ctrl + F5）清掉快取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確認你 Commit 到的是 main，不是其他分支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Q3：Actions 出現紅色 ✗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點進紅色那筆紀錄 → 點 deploy 步驟 → 看哪一行出錯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最常見原因：改檔時不小心刪掉或多打了符號（逗號、引號、括號）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解法：把出問題的檔案內容貼給工程師或 Claude Code，請它幫忙找錯</w:t>
      </w: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Q4：我不小心改壞了，想還原（一鍵回到上一版）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進入出問題的那個檔案頁面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點右上角的「History（歷史紀錄）」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找到「改壞之前」的那一筆紀錄，點進去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把舊版內容複製出來，貼回現在的檔案，再 Commit 一次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別緊張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GitHub 會保留每一次的修改紀錄，任何改動都可以還原，不會真的弄丟東西。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 w:eastAsia="微軟正黑體"/>
          <w:b/>
          <w:i w:val="0"/>
          <w:color w:val="10986B"/>
          <w:sz w:val="28"/>
        </w:rPr>
        <w:t>▍</w:t>
      </w:r>
      <w:r>
        <w:rPr>
          <w:rFonts w:ascii="Calibri" w:hAnsi="Calibri" w:eastAsia="微軟正黑體"/>
          <w:b/>
          <w:i w:val="0"/>
          <w:color w:val="1C1A17"/>
          <w:sz w:val="28"/>
        </w:rPr>
        <w:t>Q5：網站突然全壞（可能被改成 Private）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到 Settings 最底部 Danger Zone，確認倉庫是 Public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到 Settings → Pages，Source 選 Deploy from a branch、Branch 選 gh-pages / (root) → Save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到 Actions 點最新一筆 → Re-run all jobs 重新部署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等 2～5 分鐘確認網站恢復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第十二章  </w:t>
      </w:r>
      <w:r>
        <w:rPr>
          <w:rFonts w:ascii="Calibri" w:hAnsi="Calibri" w:eastAsia="微軟正黑體"/>
          <w:b/>
          <w:i w:val="0"/>
          <w:color w:val="064E3B"/>
          <w:sz w:val="40"/>
        </w:rPr>
        <w:t>維護黃金守則</w:t>
      </w:r>
    </w:p>
    <w:p>
      <w:pPr>
        <w:spacing w:after="40"/>
      </w:pP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把這六條當作護身符，照著做就不會出大錯。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1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一次只改一個地方，改完確認 Actions 是綠色 ✓ 後，再改下一個。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2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只改文字內容，不要動符號（引號、逗號、括號）。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3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倉庫永遠保持 Public，絕對不要改成 Private。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4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新增建案一定要完成三步：圖片 → useProjects.ts → nuxt.config.ts 路由登記。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5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都更說明會場次過期後，記得刪掉，以免顯示舊資訊。</w:t>
      </w:r>
    </w:p>
    <w:p>
      <w:pPr>
        <w:spacing w:after="140"/>
        <w:ind w:left="283"/>
      </w:pPr>
      <w:r>
        <w:rPr>
          <w:rFonts w:ascii="Calibri" w:hAnsi="Calibri" w:eastAsia="微軟正黑體"/>
          <w:b/>
          <w:i w:val="0"/>
          <w:color w:val="FFFFFF"/>
          <w:sz w:val="24"/>
        </w:rPr>
        <w:t xml:space="preserve"> 6 </w:t>
      </w:r>
      <w:r>
        <w:rPr>
          <w:rFonts w:ascii="Calibri" w:hAnsi="Calibri" w:eastAsia="微軟正黑體"/>
          <w:b w:val="0"/>
          <w:i w:val="0"/>
          <w:sz w:val="24"/>
        </w:rPr>
        <w:t xml:space="preserve">  </w:t>
      </w:r>
      <w:r>
        <w:rPr>
          <w:rFonts w:ascii="Calibri" w:hAnsi="Calibri" w:eastAsia="微軟正黑體"/>
          <w:b w:val="0"/>
          <w:i w:val="0"/>
          <w:sz w:val="23"/>
        </w:rPr>
        <w:t>不確定的時候，把檔案內容貼給工程師或 Claude Code 問，比硬改安全得多。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附錄 A  </w:t>
      </w:r>
      <w:r>
        <w:rPr>
          <w:rFonts w:ascii="Calibri" w:hAnsi="Calibri" w:eastAsia="微軟正黑體"/>
          <w:b/>
          <w:i w:val="0"/>
          <w:color w:val="064E3B"/>
          <w:sz w:val="40"/>
        </w:rPr>
        <w:t>GitHub Pages 來源設定</w:t>
      </w:r>
    </w:p>
    <w:p>
      <w:pPr>
        <w:spacing w:after="40"/>
      </w:pPr>
    </w:p>
    <w:p>
      <w:pPr>
        <w:spacing w:after="160" w:before="0"/>
        <w:jc w:val="left"/>
      </w:pPr>
      <w:r>
        <w:rPr>
          <w:rFonts w:ascii="Calibri" w:hAnsi="Calibri" w:eastAsia="微軟正黑體"/>
          <w:b w:val="0"/>
          <w:i w:val="0"/>
          <w:color w:val="555555"/>
          <w:sz w:val="22"/>
        </w:rPr>
        <w:t>正常情況不需要動這裡，只有網站無故壞掉時才來確認一次。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打開 github.com/jeremy0819/jieceng-web/settings/pages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找到 Source（來源）區塊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確認顯示 Deploy from a branch（若顯示 GitHub Actions 請改回此選項）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Branch 選 gh-pages，目錄選 / (root)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5. </w:t>
      </w:r>
      <w:r>
        <w:rPr>
          <w:rFonts w:ascii="Calibri" w:hAnsi="Calibri" w:eastAsia="微軟正黑體"/>
          <w:b w:val="0"/>
          <w:i w:val="0"/>
          <w:sz w:val="22"/>
        </w:rPr>
        <w:t>按 Save，等 1～2 分鐘重新整理網站</w:t>
      </w: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附錄 B  </w:t>
      </w:r>
      <w:r>
        <w:rPr>
          <w:rFonts w:ascii="Calibri" w:hAnsi="Calibri" w:eastAsia="微軟正黑體"/>
          <w:b/>
          <w:i w:val="0"/>
          <w:color w:val="064E3B"/>
          <w:sz w:val="40"/>
        </w:rPr>
        <w:t>倉庫所有權轉移 SOP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4E5"/>
            <w:tcBorders>
              <w:left w:val="single" w:sz="36" w:space="0" w:color="9A5B00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9A5B00"/>
                <w:sz w:val="23"/>
              </w:rPr>
              <w:t>⚠ 務必使用「正式轉移所有權」，不要用 Fork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Fork 會切斷自動部署，導致網站無法更新。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Calibri" w:hAnsi="Calibri" w:eastAsia="微軟正黑體"/>
          <w:b/>
          <w:i w:val="0"/>
          <w:sz w:val="22"/>
        </w:rPr>
        <w:t>步驟一：從原帳號發起轉移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用原帳號登入 → 進入 github.com/原帳號/jieceng-web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Settings → General → 最下方 Danger Zone → Transfer ownership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填入新帳號名稱，確認送出</w:t>
      </w:r>
    </w:p>
    <w:p>
      <w:pPr>
        <w:spacing w:after="80" w:before="120"/>
        <w:jc w:val="left"/>
      </w:pPr>
      <w:r>
        <w:rPr>
          <w:rFonts w:ascii="Calibri" w:hAnsi="Calibri" w:eastAsia="微軟正黑體"/>
          <w:b/>
          <w:i w:val="0"/>
          <w:sz w:val="22"/>
        </w:rPr>
        <w:t>步驟二：新帳號接受轉移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用新帳號登入，接受 GitHub 通知的轉移邀請</w:t>
      </w:r>
    </w:p>
    <w:p>
      <w:pPr>
        <w:spacing w:after="80" w:before="120"/>
        <w:jc w:val="left"/>
      </w:pPr>
      <w:r>
        <w:rPr>
          <w:rFonts w:ascii="Calibri" w:hAnsi="Calibri" w:eastAsia="微軟正黑體"/>
          <w:b/>
          <w:i w:val="0"/>
          <w:sz w:val="22"/>
        </w:rPr>
        <w:t>步驟三：重新開啟 GitHub Pages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新帳號的 jieceng-web → Settings → Pages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Source：Deploy from a branch；Branch：gh-pages / (root) → Save</w:t>
      </w:r>
    </w:p>
    <w:p>
      <w:pPr>
        <w:spacing w:after="80" w:before="120"/>
        <w:jc w:val="left"/>
      </w:pPr>
      <w:r>
        <w:rPr>
          <w:rFonts w:ascii="Calibri" w:hAnsi="Calibri" w:eastAsia="微軟正黑體"/>
          <w:b/>
          <w:i w:val="0"/>
          <w:sz w:val="22"/>
        </w:rPr>
        <w:t>步驟四：確認 Actions 仍運作</w:t>
      </w:r>
    </w:p>
    <w:p>
      <w:pPr>
        <w:spacing w:after="60"/>
        <w:ind w:left="340"/>
      </w:pPr>
      <w:r>
        <w:rPr>
          <w:rFonts w:ascii="Calibri" w:hAnsi="Calibri" w:eastAsia="微軟正黑體"/>
          <w:b/>
          <w:i w:val="0"/>
          <w:color w:val="10986B"/>
          <w:sz w:val="22"/>
        </w:rPr>
        <w:t xml:space="preserve">•  </w:t>
      </w:r>
      <w:r>
        <w:rPr>
          <w:rFonts w:ascii="Calibri" w:hAnsi="Calibri" w:eastAsia="微軟正黑體"/>
          <w:b w:val="0"/>
          <w:i w:val="0"/>
          <w:sz w:val="22"/>
        </w:rPr>
        <w:t>進 Actions 分頁，若看到提示就點 Enable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5EF"/>
            <w:tcBorders>
              <w:left w:val="single" w:sz="36" w:space="0" w:color="064E3B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微軟正黑體"/>
                <w:b/>
                <w:i w:val="0"/>
                <w:color w:val="064E3B"/>
                <w:sz w:val="23"/>
              </w:rPr>
              <w:t>✓ 重要提醒</w:t>
            </w:r>
          </w:p>
          <w:p>
            <w:pPr>
              <w:spacing w:after="40"/>
            </w:pPr>
            <w:r>
              <w:rPr>
                <w:rFonts w:ascii="Calibri" w:hAnsi="Calibri" w:eastAsia="微軟正黑體"/>
                <w:b w:val="0"/>
                <w:i w:val="0"/>
                <w:color w:val="1C1A17"/>
                <w:sz w:val="21"/>
              </w:rPr>
              <w:t>倉庫名稱若維持 jieceng-web，子路徑不變，轉移後網站立即上線，不需要改任何程式碼。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  <w:pBdr>
          <w:bottom w:val="single" w:sz="18" w:space="4" w:color="064E3B"/>
        </w:pBdr>
      </w:pPr>
      <w:r>
        <w:rPr>
          <w:rFonts w:ascii="Calibri" w:hAnsi="Calibri" w:eastAsia="微軟正黑體"/>
          <w:b/>
          <w:i w:val="0"/>
          <w:color w:val="10986B"/>
          <w:sz w:val="44"/>
        </w:rPr>
        <w:t xml:space="preserve">附錄 C  </w:t>
      </w:r>
      <w:r>
        <w:rPr>
          <w:rFonts w:ascii="Calibri" w:hAnsi="Calibri" w:eastAsia="微軟正黑體"/>
          <w:b/>
          <w:i w:val="0"/>
          <w:color w:val="064E3B"/>
          <w:sz w:val="40"/>
        </w:rPr>
        <w:t>給工程師的部署架構說明</w:t>
      </w:r>
    </w:p>
    <w:p>
      <w:pPr>
        <w:spacing w:after="40"/>
      </w:pP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本網站採用 Nuxt 3 SSG 架構，部署於 GitHub Pages。</w:t>
      </w:r>
    </w:p>
    <w:p>
      <w:pPr>
        <w:spacing w:after="80" w:before="0"/>
        <w:jc w:val="left"/>
      </w:pPr>
      <w:r>
        <w:rPr>
          <w:rFonts w:ascii="Calibri" w:hAnsi="Calibri" w:eastAsia="微軟正黑體"/>
          <w:b/>
          <w:i w:val="0"/>
          <w:sz w:val="22"/>
        </w:rPr>
        <w:t>部署流程：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1. </w:t>
      </w:r>
      <w:r>
        <w:rPr>
          <w:rFonts w:ascii="Calibri" w:hAnsi="Calibri" w:eastAsia="微軟正黑體"/>
          <w:b w:val="0"/>
          <w:i w:val="0"/>
          <w:sz w:val="22"/>
        </w:rPr>
        <w:t>Push 到 main 分支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2. </w:t>
      </w:r>
      <w:r>
        <w:rPr>
          <w:rFonts w:ascii="Calibri" w:hAnsi="Calibri" w:eastAsia="微軟正黑體"/>
          <w:b w:val="0"/>
          <w:i w:val="0"/>
          <w:sz w:val="22"/>
        </w:rPr>
        <w:t>GitHub Actions 觸發 .github/workflows/deploy.yml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3. </w:t>
      </w:r>
      <w:r>
        <w:rPr>
          <w:rFonts w:ascii="Calibri" w:hAnsi="Calibri" w:eastAsia="微軟正黑體"/>
          <w:b w:val="0"/>
          <w:i w:val="0"/>
          <w:sz w:val="22"/>
        </w:rPr>
        <w:t>執行 npm run generate，產生靜態檔至 .output/public/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4. </w:t>
      </w:r>
      <w:r>
        <w:rPr>
          <w:rFonts w:ascii="Calibri" w:hAnsi="Calibri" w:eastAsia="微軟正黑體"/>
          <w:b w:val="0"/>
          <w:i w:val="0"/>
          <w:sz w:val="22"/>
        </w:rPr>
        <w:t>用 peaceiris/actions-gh-pages@v4 推送到 gh-pages 分支</w:t>
      </w:r>
    </w:p>
    <w:p>
      <w:pPr>
        <w:spacing w:after="80"/>
        <w:ind w:left="340"/>
      </w:pPr>
      <w:r>
        <w:rPr>
          <w:rFonts w:ascii="Calibri" w:hAnsi="Calibri" w:eastAsia="微軟正黑體"/>
          <w:b/>
          <w:i w:val="0"/>
          <w:color w:val="064E3B"/>
          <w:sz w:val="22"/>
        </w:rPr>
        <w:t xml:space="preserve">5. </w:t>
      </w:r>
      <w:r>
        <w:rPr>
          <w:rFonts w:ascii="Calibri" w:hAnsi="Calibri" w:eastAsia="微軟正黑體"/>
          <w:b w:val="0"/>
          <w:i w:val="0"/>
          <w:sz w:val="22"/>
        </w:rPr>
        <w:t>GitHub Pages 從 gh-pages 分支提供服務</w:t>
      </w:r>
    </w:p>
    <w:p>
      <w:pPr>
        <w:spacing w:after="80" w:before="120"/>
        <w:jc w:val="left"/>
      </w:pPr>
      <w:r>
        <w:rPr>
          <w:rFonts w:ascii="Calibri" w:hAnsi="Calibri" w:eastAsia="微軟正黑體"/>
          <w:b/>
          <w:i w:val="0"/>
          <w:sz w:val="22"/>
        </w:rPr>
        <w:t>為何用 peaceiris 而非 actions/deploy-pages：</w:t>
      </w:r>
    </w:p>
    <w:p>
      <w:pPr>
        <w:spacing w:after="120" w:before="0"/>
        <w:jc w:val="left"/>
      </w:pPr>
      <w:r>
        <w:rPr>
          <w:rFonts w:ascii="Calibri" w:hAnsi="Calibri" w:eastAsia="微軟正黑體"/>
          <w:b w:val="0"/>
          <w:i w:val="0"/>
          <w:sz w:val="22"/>
        </w:rPr>
        <w:t>GitHub 原生方案依賴 github-pages Environment，在 Public ↔ Private 切換後憑證會被清空、導致靜默失敗。peaceiris 透過 git push 部署，不依賴 Environment，容錯性更強。</w:t>
      </w:r>
    </w:p>
    <w:p>
      <w:pPr>
        <w:spacing w:after="80" w:before="0"/>
        <w:jc w:val="left"/>
      </w:pPr>
      <w:r>
        <w:rPr>
          <w:rFonts w:ascii="Calibri" w:hAnsi="Calibri" w:eastAsia="微軟正黑體"/>
          <w:b/>
          <w:i w:val="0"/>
          <w:sz w:val="22"/>
        </w:rPr>
        <w:t>設計 Tokens：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Token</w:t>
            </w:r>
          </w:p>
        </w:tc>
        <w:tc>
          <w:tcPr>
            <w:tcW w:type="dxa" w:w="1984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值</w:t>
            </w:r>
          </w:p>
        </w:tc>
        <w:tc>
          <w:tcPr>
            <w:tcW w:type="dxa" w:w="3685"/>
            <w:shd w:val="clear" w:color="auto" w:fill="064E3B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warm-white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#f5f3ee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網站底色（暖象牙白）</w:t>
            </w:r>
          </w:p>
        </w:tc>
      </w:tr>
      <w:tr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charcoal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#1c1a17</w:t>
            </w:r>
          </w:p>
        </w:tc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深色文字與 Hero 背景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emerald-brand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#064e3b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品牌主色（深綠）</w:t>
            </w:r>
          </w:p>
        </w:tc>
      </w:tr>
      <w:tr>
        <w:tc>
          <w:tcPr>
            <w:tcW w:type="dxa" w:w="283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emerald-brand-light</w:t>
            </w:r>
          </w:p>
        </w:tc>
        <w:tc>
          <w:tcPr>
            <w:tcW w:type="dxa" w:w="1984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#10b981</w:t>
            </w:r>
          </w:p>
        </w:tc>
        <w:tc>
          <w:tcPr>
            <w:tcW w:type="dxa" w:w="3685"/>
            <w:shd w:val="clear" w:color="auto" w:fill="F4F6F5"/>
          </w:tcPr>
          <w:p>
            <w:pPr>
              <w:jc w:val="left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品牌輔色（亮綠）</w:t>
            </w:r>
          </w:p>
        </w:tc>
      </w:tr>
    </w:tbl>
    <w:p>
      <w:pPr>
        <w:spacing w:after="40"/>
      </w:pPr>
    </w:p>
    <w:p/>
    <w:p>
      <w:pPr>
        <w:spacing w:before="240"/>
        <w:jc w:val="center"/>
      </w:pPr>
      <w:r>
        <w:rPr>
          <w:rFonts w:ascii="Calibri" w:hAnsi="Calibri" w:eastAsia="微軟正黑體"/>
          <w:b w:val="0"/>
          <w:i/>
          <w:color w:val="555555"/>
          <w:sz w:val="22"/>
        </w:rPr>
        <w:t>— 手冊結束 —</w:t>
      </w:r>
    </w:p>
    <w:p>
      <w:pPr>
        <w:jc w:val="center"/>
      </w:pPr>
      <w:r>
        <w:rPr>
          <w:rFonts w:ascii="Calibri" w:hAnsi="Calibri" w:eastAsia="微軟正黑體"/>
          <w:b/>
          <w:i w:val="0"/>
          <w:color w:val="064E3B"/>
          <w:sz w:val="22"/>
        </w:rPr>
        <w:t>有任何不確定的地方，先停下來問，不要硬改。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