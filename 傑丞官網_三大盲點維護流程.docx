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i w:val="0"/>
          <w:color w:val="064E3B"/>
          <w:sz w:val="44"/>
          <w:rFonts w:eastAsia="Noto Serif TC"/>
        </w:rPr>
        <w:t>傑丞建築機構</w:t>
      </w:r>
    </w:p>
    <w:p>
      <w:pPr>
        <w:jc w:val="center"/>
      </w:pPr>
      <w:r>
        <w:rPr>
          <w:rFonts w:ascii="Calibri" w:hAnsi="Calibri"/>
          <w:b w:val="0"/>
          <w:i w:val="0"/>
          <w:color w:val="1C1A17"/>
          <w:sz w:val="32"/>
          <w:rFonts w:eastAsia="Noto Serif TC"/>
        </w:rPr>
        <w:t>官網維護操作手冊 — 三大盲點預防流程</w:t>
      </w:r>
    </w:p>
    <w:p>
      <w:pPr>
        <w:jc w:val="center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版本：1.0   更新日期：2026/06/20</w:t>
      </w:r>
    </w:p>
    <w:p/>
    <w:p>
      <w:pPr>
        <w:spacing w:before="120" w:after="120"/>
        <w:pBdr>
          <w:bottom w:val="single" w:sz="4" w:space="1" w:color="064e3b"/>
        </w:pBdr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本手冊針對維護傑丞官網時最常出錯的三個環節，提供逐步確認流程。維護完成後請依序核對，確保每個步驟都真的完成。</w:t>
      </w:r>
    </w:p>
    <w:p/>
    <w:p>
      <w:pPr>
        <w:spacing w:before="360" w:after="120"/>
        <w:jc w:val="left"/>
      </w:pPr>
      <w:r>
        <w:rPr>
          <w:rFonts w:ascii="Calibri" w:hAnsi="Calibri"/>
          <w:b/>
          <w:i w:val="0"/>
          <w:color w:val="064E3B"/>
          <w:sz w:val="32"/>
          <w:rFonts w:eastAsia="Noto Serif TC"/>
        </w:rPr>
        <w:t>盲點一：「改完了」≠「網站有更新」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根本原因：網站只從 main 分支部署。在其他分支上的修改不會反映到公開網站。</w:t>
      </w:r>
    </w:p>
    <w:p/>
    <w:p>
      <w:pPr>
        <w:spacing w:before="240" w:after="80"/>
        <w:jc w:val="left"/>
      </w:pPr>
      <w:r>
        <w:rPr>
          <w:rFonts w:ascii="Calibri" w:hAnsi="Calibri"/>
          <w:b/>
          <w:i w:val="0"/>
          <w:color w:val="1C1A17"/>
          <w:sz w:val="26"/>
          <w:rFonts w:eastAsia="Noto Serif TC"/>
        </w:rPr>
        <w:t>每次維護完畢後的確認流程</w:t>
      </w:r>
    </w:p>
    <w:p>
      <w:pPr>
        <w:spacing w:before="60" w:after="60"/>
        <w:ind w:left="283"/>
      </w:pPr>
      <w:r>
        <w:rPr>
          <w:rFonts w:ascii="Calibri" w:hAnsi="Calibri"/>
          <w:b/>
          <w:i w:val="0"/>
          <w:color w:val="064E3B"/>
          <w:sz w:val="22"/>
          <w:rFonts w:eastAsia="Noto Serif TC"/>
        </w:rPr>
        <w:t xml:space="preserve">步驟 1  </w:t>
      </w: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在 Claude Code 對話確認修改已提交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請 Claude 執行：git log --oneline -3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看到最新的 commit 訊息，確認包含你要的修改內容</w:t>
      </w:r>
    </w:p>
    <w:p>
      <w:pPr>
        <w:spacing w:before="60" w:after="60"/>
        <w:ind w:left="283"/>
      </w:pPr>
      <w:r>
        <w:rPr>
          <w:rFonts w:ascii="Calibri" w:hAnsi="Calibri"/>
          <w:b/>
          <w:i w:val="0"/>
          <w:color w:val="064E3B"/>
          <w:sz w:val="22"/>
          <w:rFonts w:eastAsia="Noto Serif TC"/>
        </w:rPr>
        <w:t xml:space="preserve">步驟 2  </w:t>
      </w: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確認已推上 main 分支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請 Claude 執行：git log origin/main --oneline -3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最新一筆應該就是剛才的 commit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DC2626"/>
          <w:sz w:val="20"/>
          <w:rFonts w:eastAsia="Noto Serif TC"/>
        </w:rPr>
        <w:t>⚠  若看不到 → 告訴 Claude「請把這次修改推上 main」</w:t>
      </w:r>
    </w:p>
    <w:p>
      <w:pPr>
        <w:spacing w:before="60" w:after="60"/>
        <w:ind w:left="283"/>
      </w:pPr>
      <w:r>
        <w:rPr>
          <w:rFonts w:ascii="Calibri" w:hAnsi="Calibri"/>
          <w:b/>
          <w:i w:val="0"/>
          <w:color w:val="064E3B"/>
          <w:sz w:val="22"/>
          <w:rFonts w:eastAsia="Noto Serif TC"/>
        </w:rPr>
        <w:t xml:space="preserve">步驟 3  </w:t>
      </w: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到 GitHub 確認 Actions 有在跑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瀏覽器開啟：https://github.com/jeremy0819/jieceng-web/actions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看到最新一筆 workflow 狀態：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 xml:space="preserve">      進行中（橘色圈圈）= 正在部署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 xml:space="preserve">      成功（綠色勾勾）= 部署完成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DC2626"/>
          <w:sz w:val="20"/>
          <w:rFonts w:eastAsia="Noto Serif TC"/>
        </w:rPr>
        <w:t>⚠  若顯示紅色叉叉（失敗）→ 截圖傳給 Claude 處理</w:t>
      </w:r>
    </w:p>
    <w:p>
      <w:pPr>
        <w:spacing w:before="60" w:after="60"/>
        <w:ind w:left="283"/>
      </w:pPr>
      <w:r>
        <w:rPr>
          <w:rFonts w:ascii="Calibri" w:hAnsi="Calibri"/>
          <w:b/>
          <w:i w:val="0"/>
          <w:color w:val="064E3B"/>
          <w:sz w:val="22"/>
          <w:rFonts w:eastAsia="Noto Serif TC"/>
        </w:rPr>
        <w:t xml:space="preserve">步驟 4  </w:t>
      </w: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等 Actions 完成後才開網站看結果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確認綠色勾勾後，開啟：https://jeremy0819.github.io/jieceng-web/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強制重整（清除快取）：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 xml:space="preserve">      Windows：Ctrl + Shift + R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 xml:space="preserve">      Mac：Cmd + Shift + R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DC2626"/>
          <w:sz w:val="20"/>
          <w:rFonts w:eastAsia="Noto Serif TC"/>
        </w:rPr>
        <w:t>⚠  不要在 Actions 還在跑的時候就去看——一定會看到舊版本</w:t>
      </w:r>
    </w:p>
    <w:p/>
    <w:p>
      <w:pPr>
        <w:spacing w:before="240" w:after="80"/>
        <w:jc w:val="left"/>
      </w:pPr>
      <w:r>
        <w:rPr>
          <w:rFonts w:ascii="Calibri" w:hAnsi="Calibri"/>
          <w:b/>
          <w:i w:val="0"/>
          <w:color w:val="1C1A17"/>
          <w:sz w:val="26"/>
          <w:rFonts w:eastAsia="Noto Serif TC"/>
        </w:rPr>
        <w:t>自我檢核問句</w:t>
      </w:r>
    </w:p>
    <w:p>
      <w:pPr>
        <w:spacing w:before="80" w:after="80"/>
        <w:ind w:left="283"/>
      </w:pPr>
      <w:r>
        <w:rPr>
          <w:rFonts w:ascii="Calibri" w:hAnsi="Calibri"/>
          <w:b/>
          <w:i w:val="0"/>
          <w:color w:val="059669"/>
          <w:sz w:val="21"/>
          <w:rFonts w:eastAsia="Noto Serif TC"/>
        </w:rPr>
        <w:t>■  我有看到 GitHub Actions 頁面顯示綠色勾勾了嗎？</w:t>
      </w:r>
    </w:p>
    <w:p>
      <w:pPr>
        <w:spacing w:before="80" w:after="80"/>
        <w:ind w:left="283"/>
      </w:pPr>
      <w:r>
        <w:rPr>
          <w:rFonts w:ascii="Calibri" w:hAnsi="Calibri"/>
          <w:b/>
          <w:i w:val="0"/>
          <w:color w:val="059669"/>
          <w:sz w:val="21"/>
          <w:rFonts w:eastAsia="Noto Serif TC"/>
        </w:rPr>
        <w:t>■  我是在綠燈之後才用強制重整開網站確認的嗎？</w:t>
      </w:r>
    </w:p>
    <w:p>
      <w:pPr>
        <w:spacing w:before="120" w:after="120"/>
        <w:pBdr>
          <w:bottom w:val="single" w:sz="4" w:space="1" w:color="064e3b"/>
        </w:pBdr>
      </w:pP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64E3B"/>
          <w:sz w:val="32"/>
          <w:rFonts w:eastAsia="Noto Serif TC"/>
        </w:rPr>
        <w:t>盲點二：「我上傳了」≠「GitHub 上有這個檔案」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根本原因：GitHub 網頁上傳容易漏掉步驟（例如沒按 Commit changes、選錯分支），導致以為上傳成功但檔案其實不在 GitHub 上。</w:t>
      </w:r>
    </w:p>
    <w:p/>
    <w:p>
      <w:pPr>
        <w:spacing w:before="240" w:after="80"/>
        <w:jc w:val="left"/>
      </w:pPr>
      <w:r>
        <w:rPr>
          <w:rFonts w:ascii="Calibri" w:hAnsi="Calibri"/>
          <w:b/>
          <w:i w:val="0"/>
          <w:color w:val="1C1A17"/>
          <w:sz w:val="26"/>
          <w:rFonts w:eastAsia="Noto Serif TC"/>
        </w:rPr>
        <w:t>上傳圖片後的確認流程</w:t>
      </w:r>
    </w:p>
    <w:p>
      <w:pPr>
        <w:spacing w:before="60" w:after="60"/>
        <w:ind w:left="283"/>
      </w:pPr>
      <w:r>
        <w:rPr>
          <w:rFonts w:ascii="Calibri" w:hAnsi="Calibri"/>
          <w:b/>
          <w:i w:val="0"/>
          <w:color w:val="064E3B"/>
          <w:sz w:val="22"/>
          <w:rFonts w:eastAsia="Noto Serif TC"/>
        </w:rPr>
        <w:t xml:space="preserve">步驟 1  </w:t>
      </w: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上傳完成後立刻到 GitHub 確認檔案存在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瀏覽器開啟：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 xml:space="preserve">      https://github.com/jeremy0819/jieceng-web/tree/main/public/image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在清單裡找你剛上傳的新圖片（例如 project-5.jpg）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DC2626"/>
          <w:sz w:val="20"/>
          <w:rFonts w:eastAsia="Noto Serif TC"/>
        </w:rPr>
        <w:t>⚠  找不到 → 上傳沒完成，請重新執行上傳步驟</w:t>
      </w:r>
    </w:p>
    <w:p>
      <w:pPr>
        <w:spacing w:before="60" w:after="60"/>
        <w:ind w:left="283"/>
      </w:pPr>
      <w:r>
        <w:rPr>
          <w:rFonts w:ascii="Calibri" w:hAnsi="Calibri"/>
          <w:b/>
          <w:i w:val="0"/>
          <w:color w:val="064E3B"/>
          <w:sz w:val="22"/>
          <w:rFonts w:eastAsia="Noto Serif TC"/>
        </w:rPr>
        <w:t xml:space="preserve">步驟 2  </w:t>
      </w: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確認檢視的是正確分支（main）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GitHub 頁面左上角的分支下拉選單，確認顯示「main」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DC2626"/>
          <w:sz w:val="20"/>
          <w:rFonts w:eastAsia="Noto Serif TC"/>
        </w:rPr>
        <w:t>⚠  若顯示其他分支名稱 → 切換到 main 再看</w:t>
      </w:r>
    </w:p>
    <w:p>
      <w:pPr>
        <w:spacing w:before="60" w:after="60"/>
        <w:ind w:left="283"/>
      </w:pPr>
      <w:r>
        <w:rPr>
          <w:rFonts w:ascii="Calibri" w:hAnsi="Calibri"/>
          <w:b/>
          <w:i w:val="0"/>
          <w:color w:val="064E3B"/>
          <w:sz w:val="22"/>
          <w:rFonts w:eastAsia="Noto Serif TC"/>
        </w:rPr>
        <w:t xml:space="preserve">步驟 3  </w:t>
      </w: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確認 Commit 時間是剛才上傳的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在 GitHub 的檔案旁邊會顯示「X minutes ago」之類的時間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DC2626"/>
          <w:sz w:val="20"/>
          <w:rFonts w:eastAsia="Noto Serif TC"/>
        </w:rPr>
        <w:t>⚠  若是好幾天前 → 你看到的是舊檔案，本次上傳沒成功</w:t>
      </w:r>
    </w:p>
    <w:p>
      <w:pPr>
        <w:spacing w:before="60" w:after="60"/>
        <w:ind w:left="283"/>
      </w:pPr>
      <w:r>
        <w:rPr>
          <w:rFonts w:ascii="Calibri" w:hAnsi="Calibri"/>
          <w:b/>
          <w:i w:val="0"/>
          <w:color w:val="064E3B"/>
          <w:sz w:val="22"/>
          <w:rFonts w:eastAsia="Noto Serif TC"/>
        </w:rPr>
        <w:t xml:space="preserve">步驟 4  </w:t>
      </w: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把確認結果告訴 Claude，再讓他繼續作業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告訴 Claude：「我已上傳，檔案在 public/image/XXX.jpg，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 xml:space="preserve">  請確認 GitHub 上有這個檔案，然後更新網站」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Claude 會直接去 GitHub 查，確認有了才繼續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DC2626"/>
          <w:sz w:val="20"/>
          <w:rFonts w:eastAsia="Noto Serif TC"/>
        </w:rPr>
        <w:t>⚠  不要只說「我已上傳好了」就叫 Claude 繼續做——要等 Claude 回覆確認後才繼續</w:t>
      </w:r>
    </w:p>
    <w:p/>
    <w:p>
      <w:pPr>
        <w:spacing w:before="240" w:after="80"/>
        <w:jc w:val="left"/>
      </w:pPr>
      <w:r>
        <w:rPr>
          <w:rFonts w:ascii="Calibri" w:hAnsi="Calibri"/>
          <w:b/>
          <w:i w:val="0"/>
          <w:color w:val="1C1A17"/>
          <w:sz w:val="26"/>
          <w:rFonts w:eastAsia="Noto Serif TC"/>
        </w:rPr>
        <w:t>自我檢核問句</w:t>
      </w:r>
    </w:p>
    <w:p>
      <w:pPr>
        <w:spacing w:before="80" w:after="80"/>
        <w:ind w:left="283"/>
      </w:pPr>
      <w:r>
        <w:rPr>
          <w:rFonts w:ascii="Calibri" w:hAnsi="Calibri"/>
          <w:b/>
          <w:i w:val="0"/>
          <w:color w:val="059669"/>
          <w:sz w:val="21"/>
          <w:rFonts w:eastAsia="Noto Serif TC"/>
        </w:rPr>
        <w:t>■  我有在 GitHub 網頁的 /public/image 清單裡親眼看到這個檔案了嗎？</w:t>
      </w:r>
    </w:p>
    <w:p>
      <w:pPr>
        <w:spacing w:before="80" w:after="80"/>
        <w:ind w:left="283"/>
      </w:pPr>
      <w:r>
        <w:rPr>
          <w:rFonts w:ascii="Calibri" w:hAnsi="Calibri"/>
          <w:b/>
          <w:i w:val="0"/>
          <w:color w:val="059669"/>
          <w:sz w:val="21"/>
          <w:rFonts w:eastAsia="Noto Serif TC"/>
        </w:rPr>
        <w:t>■  Claude 有明確說「確認檔案存在」了嗎，還是我只是自己覺得上傳好了？</w:t>
      </w:r>
    </w:p>
    <w:p>
      <w:pPr>
        <w:spacing w:before="120" w:after="120"/>
        <w:pBdr>
          <w:bottom w:val="single" w:sz="4" w:space="1" w:color="064e3b"/>
        </w:pBdr>
      </w:pP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64E3B"/>
          <w:sz w:val="32"/>
          <w:rFonts w:eastAsia="Noto Serif TC"/>
        </w:rPr>
        <w:t>盲點三：「跳到下一個任務」前的完成確認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根本原因：一件事還沒確認完成就開始說下一件事，導致任務堆積，最後搞不清楚哪些真的完成了、哪些還懸著。</w:t>
      </w:r>
    </w:p>
    <w:p/>
    <w:p>
      <w:pPr>
        <w:spacing w:before="240" w:after="80"/>
        <w:jc w:val="left"/>
      </w:pPr>
      <w:r>
        <w:rPr>
          <w:rFonts w:ascii="Calibri" w:hAnsi="Calibri"/>
          <w:b/>
          <w:i w:val="0"/>
          <w:color w:val="1C1A17"/>
          <w:sz w:val="26"/>
          <w:rFonts w:eastAsia="Noto Serif TC"/>
        </w:rPr>
        <w:t>開始下一個任務前的確認流程</w:t>
      </w:r>
    </w:p>
    <w:p>
      <w:pPr>
        <w:spacing w:before="60" w:after="60"/>
        <w:ind w:left="283"/>
      </w:pPr>
      <w:r>
        <w:rPr>
          <w:rFonts w:ascii="Calibri" w:hAnsi="Calibri"/>
          <w:b/>
          <w:i w:val="0"/>
          <w:color w:val="064E3B"/>
          <w:sz w:val="22"/>
          <w:rFonts w:eastAsia="Noto Serif TC"/>
        </w:rPr>
        <w:t xml:space="preserve">步驟 1  </w:t>
      </w: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在說下一件事之前，先問 Claude 本次任務的狀態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問：「這次的修改完成了嗎？有沒有還沒做完的？」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等 Claude 列出清單：完成 ✓ / 未完成 ✗</w:t>
      </w:r>
    </w:p>
    <w:p>
      <w:pPr>
        <w:spacing w:before="60" w:after="60"/>
        <w:ind w:left="283"/>
      </w:pPr>
      <w:r>
        <w:rPr>
          <w:rFonts w:ascii="Calibri" w:hAnsi="Calibri"/>
          <w:b/>
          <w:i w:val="0"/>
          <w:color w:val="064E3B"/>
          <w:sz w:val="22"/>
          <w:rFonts w:eastAsia="Noto Serif TC"/>
        </w:rPr>
        <w:t xml:space="preserve">步驟 2  </w:t>
      </w: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親眼在瀏覽器上確認結果（視覺確認）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打開網站，找到你要修改的那個地方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親眼看到改變了，才算完成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DC2626"/>
          <w:sz w:val="20"/>
          <w:rFonts w:eastAsia="Noto Serif TC"/>
        </w:rPr>
        <w:t>⚠  Claude 說「完成了」≠ 網站上真的有變——要自己打開瀏覽器確認</w:t>
      </w:r>
    </w:p>
    <w:p>
      <w:pPr>
        <w:spacing w:before="60" w:after="60"/>
        <w:ind w:left="283"/>
      </w:pPr>
      <w:r>
        <w:rPr>
          <w:rFonts w:ascii="Calibri" w:hAnsi="Calibri"/>
          <w:b/>
          <w:i w:val="0"/>
          <w:color w:val="064E3B"/>
          <w:sz w:val="22"/>
          <w:rFonts w:eastAsia="Noto Serif TC"/>
        </w:rPr>
        <w:t xml:space="preserve">步驟 3  </w:t>
      </w: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確認沒有遺留問題才說下一件事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如果前一件事還沒收到 Claude 的「完成確認」，不要說新需求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若急著說下一件事，先打這段話：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 xml:space="preserve">  「---先暫停，上一件事：_____ 確認完成了嗎？」</w:t>
      </w:r>
    </w:p>
    <w:p>
      <w:pPr>
        <w:spacing w:before="60" w:after="60"/>
        <w:ind w:left="283"/>
      </w:pPr>
      <w:r>
        <w:rPr>
          <w:rFonts w:ascii="Calibri" w:hAnsi="Calibri"/>
          <w:b/>
          <w:i w:val="0"/>
          <w:color w:val="064E3B"/>
          <w:sz w:val="22"/>
          <w:rFonts w:eastAsia="Noto Serif TC"/>
        </w:rPr>
        <w:t xml:space="preserve">步驟 4  </w:t>
      </w:r>
      <w:r>
        <w:rPr>
          <w:rFonts w:ascii="Calibri" w:hAnsi="Calibri"/>
          <w:b w:val="0"/>
          <w:i w:val="0"/>
          <w:color w:val="1C1A17"/>
          <w:sz w:val="22"/>
          <w:rFonts w:eastAsia="Noto Serif TC"/>
        </w:rPr>
        <w:t>記錄本次做了什麼（一行就好）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>→ 在筆記或 LINE 備忘錄記下：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 xml:space="preserve">      日期 | 做了什麼 | 網站是否已確認更新</w:t>
      </w:r>
    </w:p>
    <w:p>
      <w:pPr>
        <w:spacing w:before="20" w:after="20"/>
        <w:ind w:left="1020"/>
      </w:pPr>
      <w:r>
        <w:rPr>
          <w:rFonts w:ascii="Calibri" w:hAnsi="Calibri"/>
          <w:b w:val="0"/>
          <w:i w:val="0"/>
          <w:color w:val="6B7280"/>
          <w:sz w:val="20"/>
          <w:rFonts w:eastAsia="Noto Serif TC"/>
        </w:rPr>
        <w:t xml:space="preserve">      例：2026/06/20 | 新增竹蓮段案（project-5）| ✓ GitHub Actions 綠燈，網站已確認</w:t>
      </w:r>
    </w:p>
    <w:p/>
    <w:p>
      <w:pPr>
        <w:spacing w:before="240" w:after="80"/>
        <w:jc w:val="left"/>
      </w:pPr>
      <w:r>
        <w:rPr>
          <w:rFonts w:ascii="Calibri" w:hAnsi="Calibri"/>
          <w:b/>
          <w:i w:val="0"/>
          <w:color w:val="1C1A17"/>
          <w:sz w:val="26"/>
          <w:rFonts w:eastAsia="Noto Serif TC"/>
        </w:rPr>
        <w:t>自我檢核問句</w:t>
      </w:r>
    </w:p>
    <w:p>
      <w:pPr>
        <w:spacing w:before="80" w:after="80"/>
        <w:ind w:left="283"/>
      </w:pPr>
      <w:r>
        <w:rPr>
          <w:rFonts w:ascii="Calibri" w:hAnsi="Calibri"/>
          <w:b/>
          <w:i w:val="0"/>
          <w:color w:val="059669"/>
          <w:sz w:val="21"/>
          <w:rFonts w:eastAsia="Noto Serif TC"/>
        </w:rPr>
        <w:t>■  我在瀏覽器上親眼看到這個改變了嗎？</w:t>
      </w:r>
    </w:p>
    <w:p>
      <w:pPr>
        <w:spacing w:before="80" w:after="80"/>
        <w:ind w:left="283"/>
      </w:pPr>
      <w:r>
        <w:rPr>
          <w:rFonts w:ascii="Calibri" w:hAnsi="Calibri"/>
          <w:b/>
          <w:i w:val="0"/>
          <w:color w:val="059669"/>
          <w:sz w:val="21"/>
          <w:rFonts w:eastAsia="Noto Serif TC"/>
        </w:rPr>
        <w:t>■  我是不是正要說下一件事但上一件事還沒確認？</w:t>
      </w:r>
    </w:p>
    <w:p>
      <w:pPr>
        <w:spacing w:before="120" w:after="120"/>
        <w:pBdr>
          <w:bottom w:val="single" w:sz="4" w:space="1" w:color="064e3b"/>
        </w:pBdr>
      </w:pP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64E3B"/>
          <w:sz w:val="32"/>
          <w:rFonts w:eastAsia="Noto Serif TC"/>
        </w:rPr>
        <w:t>快速總覽（可列印貼桌上）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ecfdf5"/>
          </w:tcPr>
          <w:p>
            <w:r>
              <w:rPr>
                <w:rFonts w:ascii="Calibri" w:hAnsi="Calibri"/>
                <w:b/>
                <w:i w:val="0"/>
                <w:color w:val="064E3B"/>
                <w:sz w:val="21"/>
                <w:rFonts w:eastAsia="Noto Serif TC"/>
              </w:rPr>
              <w:t>情境</w:t>
            </w:r>
          </w:p>
        </w:tc>
        <w:tc>
          <w:tcPr>
            <w:tcW w:type="dxa" w:w="3025"/>
            <w:shd w:val="clear" w:color="auto" w:fill="ecfdf5"/>
          </w:tcPr>
          <w:p>
            <w:r>
              <w:rPr>
                <w:rFonts w:ascii="Calibri" w:hAnsi="Calibri"/>
                <w:b/>
                <w:i w:val="0"/>
                <w:color w:val="064E3B"/>
                <w:sz w:val="21"/>
                <w:rFonts w:eastAsia="Noto Serif TC"/>
              </w:rPr>
              <w:t>我說了什麼</w:t>
            </w:r>
          </w:p>
        </w:tc>
        <w:tc>
          <w:tcPr>
            <w:tcW w:type="dxa" w:w="3025"/>
            <w:shd w:val="clear" w:color="auto" w:fill="ecfdf5"/>
          </w:tcPr>
          <w:p>
            <w:r>
              <w:rPr>
                <w:rFonts w:ascii="Calibri" w:hAnsi="Calibri"/>
                <w:b/>
                <w:i w:val="0"/>
                <w:color w:val="064E3B"/>
                <w:sz w:val="21"/>
                <w:rFonts w:eastAsia="Noto Serif TC"/>
              </w:rPr>
              <w:t>必須先做什麼才能繼續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b w:val="0"/>
                <w:i w:val="0"/>
                <w:color w:val="1C1A17"/>
                <w:sz w:val="20"/>
                <w:rFonts w:eastAsia="Noto Serif TC"/>
              </w:rPr>
              <w:t>改完設計或功能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b w:val="0"/>
                <w:i w:val="0"/>
                <w:color w:val="1C1A17"/>
                <w:sz w:val="20"/>
                <w:rFonts w:eastAsia="Noto Serif TC"/>
              </w:rPr>
              <w:t>Claude 說完成了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b w:val="0"/>
                <w:i w:val="0"/>
                <w:color w:val="1C1A17"/>
                <w:sz w:val="20"/>
                <w:rFonts w:eastAsia="Noto Serif TC"/>
              </w:rPr>
              <w:t>看 GitHub Actions 綠燈 → 開網站 Ctrl+Shift+R 確認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b w:val="0"/>
                <w:i w:val="0"/>
                <w:color w:val="1C1A17"/>
                <w:sz w:val="20"/>
                <w:rFonts w:eastAsia="Noto Serif TC"/>
              </w:rPr>
              <w:t>我上傳了圖片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b w:val="0"/>
                <w:i w:val="0"/>
                <w:color w:val="1C1A17"/>
                <w:sz w:val="20"/>
                <w:rFonts w:eastAsia="Noto Serif TC"/>
              </w:rPr>
              <w:t>我說「好了」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b w:val="0"/>
                <w:i w:val="0"/>
                <w:color w:val="1C1A17"/>
                <w:sz w:val="20"/>
                <w:rFonts w:eastAsia="Noto Serif TC"/>
              </w:rPr>
              <w:t>打開 GitHub /public/image 確認檔案在清單裡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b w:val="0"/>
                <w:i w:val="0"/>
                <w:color w:val="1C1A17"/>
                <w:sz w:val="20"/>
                <w:rFonts w:eastAsia="Noto Serif TC"/>
              </w:rPr>
              <w:t>我要說下一件事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b w:val="0"/>
                <w:i w:val="0"/>
                <w:color w:val="1C1A17"/>
                <w:sz w:val="20"/>
                <w:rFonts w:eastAsia="Noto Serif TC"/>
              </w:rPr>
              <w:t>任何新需求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b w:val="0"/>
                <w:i w:val="0"/>
                <w:color w:val="1C1A17"/>
                <w:sz w:val="20"/>
                <w:rFonts w:eastAsia="Noto Serif TC"/>
              </w:rPr>
              <w:t>先確認上一件事的網站視覺已更新</w:t>
            </w:r>
          </w:p>
        </w:tc>
      </w:tr>
    </w:tbl>
    <w:p/>
    <w:p>
      <w:pPr>
        <w:spacing w:before="480"/>
      </w:pPr>
      <w:r>
        <w:rPr>
          <w:rFonts w:ascii="Calibri" w:hAnsi="Calibri"/>
          <w:b w:val="0"/>
          <w:i/>
          <w:color w:val="6B7280"/>
          <w:sz w:val="21"/>
          <w:rFonts w:eastAsia="Noto Serif TC"/>
        </w:rPr>
        <w:t>每個流程最後的自我檢核問句，就是你最需要問自己的那一句話。三個問句全部答「是」，這次維護才算真的完成。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